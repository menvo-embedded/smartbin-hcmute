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CHƯƠNG 1: TỔNG QUAN</w:t>
      </w:r>
    </w:p>
    <w:p>
      <w:pPr>
        <w:pStyle w:val="Heading2"/>
      </w:pPr>
      <w:r>
        <w:t>1.1. Đặt vấn đề</w:t>
      </w:r>
    </w:p>
    <w:p>
      <w:pPr>
        <w:jc w:val="both"/>
      </w:pPr>
      <w:r>
        <w:rPr>
          <w:b w:val="0"/>
          <w:i w:val="0"/>
        </w:rPr>
        <w:t>Rác thải sinh hoạt là một trong những vấn đề môi trường lớn của các đô thị Việt Nam. Theo Luật Bảo vệ môi trường 2020, từ ngày 31/12/2024 các hộ gia đình, cá nhân bắt buộc phải phân loại chất thải rắn sinh hoạt tại nguồn thành ba nhóm: chất thải có khả năng tái sử dụng, tái chế; chất thải thực phẩm (hữu cơ); và chất thải rắn sinh hoạt khác. Tuy nhiên, trên thực tế người dân vẫn thường nhầm lẫn khi phân loại, còn việc thu gom chủ yếu theo lịch cố định: có thùng đầy tràn chưa được thu gom trong khi có thùng còn trống vẫn được ghé qua, gây lãng phí nhân lực và mất vệ sinh.</w:t>
      </w:r>
    </w:p>
    <w:p>
      <w:pPr>
        <w:jc w:val="both"/>
      </w:pPr>
      <w:r>
        <w:rPr>
          <w:b w:val="0"/>
          <w:i w:val="0"/>
        </w:rPr>
        <w:t>Sự phát triển của điện thoại thông minh, Internet vạn vật (IoT) và trí tuệ nhân tạo (AI) chạy trực tiếp trên thiết bị mở ra hướng giải quyết: thùng rác có thể tự mở đúng ngăn khi nhận ra loại rác, tự báo mức đầy, và hệ thống có thể tự lên lịch, tự phân công nhân viên thu gom dựa trên dữ liệu thực tế thay vì lịch cố định.</w:t>
      </w:r>
    </w:p>
    <w:p>
      <w:pPr>
        <w:jc w:val="both"/>
      </w:pPr>
      <w:r>
        <w:rPr>
          <w:b w:val="0"/>
          <w:i w:val="0"/>
        </w:rPr>
        <w:t>Xuất phát từ thực tế đó, nhóm chọn đề tài "SmartBin — Ứng dụng quản lý hệ thống thùng rác thông minh", xây dựng một ứng dụng di động kết nối người dân, nhân viên thu gom và người quản lý trên cùng một nền tảng dữ liệu thời gian thực.</w:t>
      </w:r>
    </w:p>
    <w:p>
      <w:pPr>
        <w:pStyle w:val="Heading2"/>
      </w:pPr>
      <w:r>
        <w:t>1.2. Mục tiêu của đề tài</w:t>
      </w:r>
    </w:p>
    <w:p>
      <w:pPr>
        <w:jc w:val="both"/>
      </w:pPr>
      <w:r>
        <w:rPr>
          <w:b w:val="0"/>
          <w:i w:val="0"/>
        </w:rPr>
        <w:t>Mục tiêu tổng quát: xây dựng ứng dụng di động hoàn chỉnh hỗ trợ phân loại rác tại nguồn và quản lý thu gom rác một cách tự động. Các mục tiêu cụ thể:</w:t>
      </w:r>
    </w:p>
    <w:p>
      <w:pPr>
        <w:pStyle w:val="ListBullet"/>
        <w:jc w:val="both"/>
      </w:pPr>
      <w:r>
        <w:t>Hỗ trợ người dân phân loại đúng 3 nhóm rác (hữu cơ, vô cơ, tái chế): chọn tay, tra cứu, hoặc để AI nhận diện qua camera và tự mở đúng ngăn thùng.</w:t>
      </w:r>
    </w:p>
    <w:p>
      <w:pPr>
        <w:pStyle w:val="ListBullet"/>
        <w:jc w:val="both"/>
      </w:pPr>
      <w:r>
        <w:t>Khuyến khích phân loại bằng điểm thưởng, huy hiệu, thống kê tác động môi trường (khối lượng rác, lượng CO₂ giảm được).</w:t>
      </w:r>
    </w:p>
    <w:p>
      <w:pPr>
        <w:pStyle w:val="ListBullet"/>
        <w:jc w:val="both"/>
      </w:pPr>
      <w:r>
        <w:t>Giúp nhân viên thu gom nhận việc, xem lộ trình tối ưu, chụp ảnh nghiệm thu và đánh giá chất lượng phân loại.</w:t>
      </w:r>
    </w:p>
    <w:p>
      <w:pPr>
        <w:pStyle w:val="ListBullet"/>
        <w:jc w:val="both"/>
      </w:pPr>
      <w:r>
        <w:t>Giúp người quản lý giám sát mức đầy các thùng trên bản đồ theo thời gian thực, điều phối nhân viên, lên lịch ca trực.</w:t>
      </w:r>
    </w:p>
    <w:p>
      <w:pPr>
        <w:pStyle w:val="ListBullet"/>
        <w:jc w:val="both"/>
      </w:pPr>
      <w:r>
        <w:t>Tự động hoá vận hành: tự lên lịch khi thùng sắp đầy, tự giao việc, tự nhắc việc trễ, tự phát hiện thiết bị mất kết nối.</w:t>
      </w:r>
    </w:p>
    <w:p>
      <w:pPr>
        <w:pStyle w:val="ListBullet"/>
        <w:jc w:val="both"/>
      </w:pPr>
      <w:r>
        <w:t>Ứng dụng vẫn hoạt động khi mất mạng (ghi cục bộ, đồng bộ lại khi có mạng).</w:t>
      </w:r>
    </w:p>
    <w:p>
      <w:pPr>
        <w:pStyle w:val="Heading2"/>
      </w:pPr>
      <w:r>
        <w:t>1.3. Đối tượng và phạm vi nghiên cứu</w:t>
      </w:r>
    </w:p>
    <w:p>
      <w:pPr>
        <w:jc w:val="both"/>
      </w:pPr>
      <w:r>
        <w:rPr>
          <w:b w:val="0"/>
          <w:i w:val="0"/>
        </w:rPr>
        <w:t>Đối tượng sử dụng gồm bốn nhóm:</w:t>
      </w:r>
    </w:p>
    <w:p>
      <w:pPr>
        <w:jc w:val="center"/>
      </w:pPr>
      <w:r>
        <w:rPr>
          <w:b/>
          <w:i w:val="0"/>
          <w:sz w:val="24"/>
        </w:rPr>
        <w:t>Bảng 1.1: Đối tượng sử dụng và chức năng</w:t>
      </w:r>
    </w:p>
    <w:tbl>
      <w:tblPr>
        <w:tblStyle w:val="TableGrid"/>
        <w:tblW w:type="auto" w:w="0"/>
        <w:jc w:val="center"/>
        <w:tblLook w:firstColumn="1" w:firstRow="1" w:lastColumn="0" w:lastRow="0" w:noHBand="0" w:noVBand="1" w:val="04A0"/>
      </w:tblPr>
      <w:tblGrid>
        <w:gridCol w:w="4702"/>
        <w:gridCol w:w="4702"/>
      </w:tblGrid>
      <w:tr>
        <w:tc>
          <w:tcPr>
            <w:tcW w:type="dxa" w:w="2835"/>
          </w:tcPr>
          <w:p>
            <w:r/>
            <w:r>
              <w:rPr>
                <w:b/>
                <w:sz w:val="24"/>
              </w:rPr>
              <w:t>Đối tượng</w:t>
            </w:r>
          </w:p>
        </w:tc>
        <w:tc>
          <w:tcPr>
            <w:tcW w:type="dxa" w:w="6236"/>
          </w:tcPr>
          <w:p>
            <w:r/>
            <w:r>
              <w:rPr>
                <w:b/>
                <w:sz w:val="24"/>
              </w:rPr>
              <w:t>Chức năng chính</w:t>
            </w:r>
          </w:p>
        </w:tc>
      </w:tr>
      <w:tr>
        <w:tc>
          <w:tcPr>
            <w:tcW w:type="dxa" w:w="2835"/>
          </w:tcPr>
          <w:p>
            <w:r/>
            <w:r>
              <w:rPr>
                <w:sz w:val="24"/>
              </w:rPr>
              <w:t>Người dân (kiosk cộng đồng)</w:t>
            </w:r>
          </w:p>
        </w:tc>
        <w:tc>
          <w:tcPr>
            <w:tcW w:type="dxa" w:w="6236"/>
          </w:tcPr>
          <w:p>
            <w:r/>
            <w:r>
              <w:rPr>
                <w:sz w:val="24"/>
              </w:rPr>
              <w:t>Bỏ rác tại thùng công cộng, không cần tài khoản; AI tự nhận diện và mở ngăn</w:t>
            </w:r>
          </w:p>
        </w:tc>
      </w:tr>
      <w:tr>
        <w:tc>
          <w:tcPr>
            <w:tcW w:type="dxa" w:w="2835"/>
          </w:tcPr>
          <w:p>
            <w:r/>
            <w:r>
              <w:rPr>
                <w:sz w:val="24"/>
              </w:rPr>
              <w:t>Hộ gia đình</w:t>
            </w:r>
          </w:p>
        </w:tc>
        <w:tc>
          <w:tcPr>
            <w:tcW w:type="dxa" w:w="6236"/>
          </w:tcPr>
          <w:p>
            <w:r/>
            <w:r>
              <w:rPr>
                <w:sz w:val="24"/>
              </w:rPr>
              <w:t>Thùng rác riêng; tích điểm, lịch sử, thống kê, huy hiệu, lịch thu gom</w:t>
            </w:r>
          </w:p>
        </w:tc>
      </w:tr>
      <w:tr>
        <w:tc>
          <w:tcPr>
            <w:tcW w:type="dxa" w:w="2835"/>
          </w:tcPr>
          <w:p>
            <w:r/>
            <w:r>
              <w:rPr>
                <w:sz w:val="24"/>
              </w:rPr>
              <w:t>Nhân viên thu gom</w:t>
            </w:r>
          </w:p>
        </w:tc>
        <w:tc>
          <w:tcPr>
            <w:tcW w:type="dxa" w:w="6236"/>
          </w:tcPr>
          <w:p>
            <w:r/>
            <w:r>
              <w:rPr>
                <w:sz w:val="24"/>
              </w:rPr>
              <w:t>Nhận việc, lộ trình tối ưu, nghiệm thu bằng ảnh, chấm chất lượng phân loại</w:t>
            </w:r>
          </w:p>
        </w:tc>
      </w:tr>
      <w:tr>
        <w:tc>
          <w:tcPr>
            <w:tcW w:type="dxa" w:w="2835"/>
          </w:tcPr>
          <w:p>
            <w:r/>
            <w:r>
              <w:rPr>
                <w:sz w:val="24"/>
              </w:rPr>
              <w:t>Người quản lý</w:t>
            </w:r>
          </w:p>
        </w:tc>
        <w:tc>
          <w:tcPr>
            <w:tcW w:type="dxa" w:w="6236"/>
          </w:tcPr>
          <w:p>
            <w:r/>
            <w:r>
              <w:rPr>
                <w:sz w:val="24"/>
              </w:rPr>
              <w:t>Giám sát thùng, bản đồ, điều phối, lịch ca, cấu hình tự động hoá</w:t>
            </w:r>
          </w:p>
        </w:tc>
      </w:tr>
    </w:tbl>
    <w:p/>
    <w:p>
      <w:r>
        <w:rPr>
          <w:b/>
          <w:i w:val="0"/>
        </w:rPr>
        <w:t>Phạm vi:</w:t>
      </w:r>
    </w:p>
    <w:p>
      <w:pPr>
        <w:pStyle w:val="ListBullet"/>
        <w:jc w:val="both"/>
      </w:pPr>
      <w:r>
        <w:t>Ứng dụng di động Android (React Native / Expo), máy chủ Supabase (PostgreSQL, xác thực, lưu trữ ảnh, realtime).</w:t>
      </w:r>
    </w:p>
    <w:p>
      <w:pPr>
        <w:pStyle w:val="ListBullet"/>
        <w:jc w:val="both"/>
      </w:pPr>
      <w:r>
        <w:t>Phân loại theo 3 nhóm rác đúng quy định: hữu cơ, vô cơ, tái chế.</w:t>
      </w:r>
    </w:p>
    <w:p>
      <w:pPr>
        <w:pStyle w:val="ListBullet"/>
        <w:jc w:val="both"/>
      </w:pPr>
      <w:r>
        <w:t>Phần cứng ở mức mô hình: một thùng rác 3 ngăn điều khiển bằng ESP32 + servo qua Bluetooth Low Energy (BLE); có chế độ giả lập để demo khi không có phần cứng.</w:t>
      </w:r>
    </w:p>
    <w:p>
      <w:pPr>
        <w:pStyle w:val="ListBullet"/>
        <w:jc w:val="both"/>
      </w:pPr>
      <w:r>
        <w:t>Mô hình AI sử dụng mô hình đã công bố (MobileCLIP-S0, CVPR 2024), chạy trên điện thoại; không huấn luyện mô hình mới.</w:t>
      </w:r>
    </w:p>
    <w:p>
      <w:pPr>
        <w:pStyle w:val="Heading2"/>
      </w:pPr>
      <w:r>
        <w:t>1.4. Phương pháp thực hiện</w:t>
      </w:r>
    </w:p>
    <w:p>
      <w:pPr>
        <w:pStyle w:val="ListBullet"/>
        <w:jc w:val="both"/>
      </w:pPr>
      <w:r>
        <w:rPr>
          <w:b/>
        </w:rPr>
        <w:t xml:space="preserve">Khảo sát: </w:t>
      </w:r>
      <w:r>
        <w:t>tìm hiểu quy định phân loại rác tại nguồn, các nghiên cứu về phân loại rác bằng học sâu và mô hình thị giác – ngôn ngữ (CLIP, MobileCLIP).</w:t>
      </w:r>
    </w:p>
    <w:p>
      <w:pPr>
        <w:pStyle w:val="ListBullet"/>
        <w:jc w:val="both"/>
      </w:pPr>
      <w:r>
        <w:rPr>
          <w:b/>
        </w:rPr>
        <w:t xml:space="preserve">Thiết kế: </w:t>
      </w:r>
      <w:r>
        <w:t>kiến trúc tách lớp hạ tầng (core) và nghiệp vụ (features); mô hình dữ liệu PostgreSQL với phân quyền theo vai trò (Row Level Security); thiết kế "ghi cục bộ trước, đồng bộ sau" (local-first) với SQLite và hàng đợi đồng bộ.</w:t>
      </w:r>
    </w:p>
    <w:p>
      <w:pPr>
        <w:pStyle w:val="ListBullet"/>
        <w:jc w:val="both"/>
      </w:pPr>
      <w:r>
        <w:rPr>
          <w:b/>
        </w:rPr>
        <w:t xml:space="preserve">Hiện thực: </w:t>
      </w:r>
      <w:r>
        <w:t>React Native + Expo Router, Zustand, TanStack Query; Supabase (trigger, pg_cron, Realtime); TensorFlow Lite + VisionCamera cho AI; BLE cho phần cứng.</w:t>
      </w:r>
    </w:p>
    <w:p>
      <w:pPr>
        <w:pStyle w:val="ListBullet"/>
        <w:jc w:val="both"/>
      </w:pPr>
      <w:r>
        <w:rPr>
          <w:b/>
        </w:rPr>
        <w:t xml:space="preserve">Kiểm thử: </w:t>
      </w:r>
      <w:r>
        <w:t>kiểm thử tự động phía máy chủ (44 phép kiểm tra trigger, phân quyền, tự động hoá), kiểm thử logic ứng dụng (25 phép), đánh giá AI trên 2.749 ảnh, kiểm thử thủ công trên điện thoại thật.</w:t>
      </w:r>
    </w:p>
    <w:p>
      <w:pPr>
        <w:pStyle w:val="ListBullet"/>
        <w:jc w:val="both"/>
      </w:pPr>
      <w:r>
        <w:rPr>
          <w:b/>
        </w:rPr>
        <w:t xml:space="preserve">Quản lý dự án: </w:t>
      </w:r>
      <w:r>
        <w:t>mã nguồn trên GitHub, báo cáo tiến độ hằng tuần, bảng phân công công việc.</w:t>
      </w:r>
    </w:p>
    <w:p>
      <w:pPr>
        <w:pStyle w:val="Heading2"/>
      </w:pPr>
      <w:r>
        <w:t>1.5. Kết quả dự kiến</w:t>
      </w:r>
    </w:p>
    <w:p>
      <w:pPr>
        <w:pStyle w:val="ListBullet"/>
        <w:jc w:val="both"/>
      </w:pPr>
      <w:r>
        <w:t>Ứng dụng Android hoàn chỉnh cho 4 nhóm người dùng, chạy trên dữ liệu thật.</w:t>
      </w:r>
    </w:p>
    <w:p>
      <w:pPr>
        <w:pStyle w:val="ListBullet"/>
        <w:jc w:val="both"/>
      </w:pPr>
      <w:r>
        <w:t>Chức năng AI nhận diện rác trên thiết bị với độ chính xác trên 90%, tự mở đúng ngăn thùng.</w:t>
      </w:r>
    </w:p>
    <w:p>
      <w:pPr>
        <w:pStyle w:val="ListBullet"/>
        <w:jc w:val="both"/>
      </w:pPr>
      <w:r>
        <w:t>Hệ thống thu gom tự vận hành: tự lên lịch, tự phân công, tự cảnh báo.</w:t>
      </w:r>
    </w:p>
    <w:p>
      <w:pPr>
        <w:pStyle w:val="ListBullet"/>
        <w:jc w:val="both"/>
      </w:pPr>
      <w:r>
        <w:t>Mô hình thùng rác thông minh ESP32 kết nối với ứng dụng.</w:t>
      </w:r>
    </w:p>
    <w:p>
      <w:pPr>
        <w:pStyle w:val="ListBullet"/>
        <w:jc w:val="both"/>
      </w:pPr>
      <w:r>
        <w:t>Cuốn báo cáo, mã nguồn và kịch bản demo.</w:t>
      </w:r>
    </w:p>
    <w:p>
      <w:pPr>
        <w:pStyle w:val="Heading2"/>
      </w:pPr>
      <w:r>
        <w:t>1.6. Bố cục báo cáo</w:t>
      </w:r>
    </w:p>
    <w:p>
      <w:pPr>
        <w:pStyle w:val="ListBullet"/>
        <w:jc w:val="both"/>
      </w:pPr>
      <w:r>
        <w:rPr>
          <w:b/>
        </w:rPr>
        <w:t xml:space="preserve">Chương 1 – Tổng quan: </w:t>
      </w:r>
      <w:r>
        <w:t>đặt vấn đề, mục tiêu, đối tượng, phạm vi, phương pháp.</w:t>
      </w:r>
    </w:p>
    <w:p>
      <w:pPr>
        <w:pStyle w:val="ListBullet"/>
        <w:jc w:val="both"/>
      </w:pPr>
      <w:r>
        <w:rPr>
          <w:b/>
        </w:rPr>
        <w:t xml:space="preserve">Chương 2 – Cơ sở lý thuyết: </w:t>
      </w:r>
      <w:r>
        <w:t>các công nghệ và mô hình được sử dụng.</w:t>
      </w:r>
    </w:p>
    <w:p>
      <w:pPr>
        <w:pStyle w:val="ListBullet"/>
        <w:jc w:val="both"/>
      </w:pPr>
      <w:r>
        <w:rPr>
          <w:b/>
        </w:rPr>
        <w:t xml:space="preserve">Chương 3 – Phân tích và thiết kế hệ thống: </w:t>
      </w:r>
      <w:r>
        <w:t>yêu cầu, kiến trúc, cơ sở dữ liệu, thiết kế giao diện và các luồng xử lý.</w:t>
      </w:r>
    </w:p>
    <w:p>
      <w:pPr>
        <w:pStyle w:val="ListBullet"/>
        <w:jc w:val="both"/>
      </w:pPr>
      <w:r>
        <w:rPr>
          <w:b/>
        </w:rPr>
        <w:t xml:space="preserve">Chương 4 – Phân tích kết quả: </w:t>
      </w:r>
      <w:r>
        <w:t>kết quả hiện thực, kiểm thử, đánh giá AI.</w:t>
      </w:r>
    </w:p>
    <w:p>
      <w:pPr>
        <w:pStyle w:val="ListBullet"/>
        <w:jc w:val="both"/>
      </w:pPr>
      <w:r>
        <w:rPr>
          <w:b/>
        </w:rPr>
        <w:t xml:space="preserve">Chương 5 – Kết luận: </w:t>
      </w:r>
      <w:r>
        <w:t>kết quả đạt được, hạn chế, hướng phát triển.</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12"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