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</w:rPr>
        <w:t>TRƯỜNG ĐẠI HỌC SƯ PHẠM KỸ THUẬT TP. HỒ CHÍ MINH</w:t>
      </w:r>
    </w:p>
    <w:p>
      <w:pPr>
        <w:jc w:val="center"/>
      </w:pPr>
      <w:r>
        <w:rPr>
          <w:b w:val="0"/>
          <w:i w:val="0"/>
        </w:rPr>
        <w:t>Môn: Phát triển ứng dụng di động — GVHD: Huỳnh Hoàng Hà</w:t>
      </w:r>
    </w:p>
    <w:p/>
    <w:p>
      <w:pPr>
        <w:jc w:val="center"/>
      </w:pPr>
      <w:r>
        <w:rPr>
          <w:b/>
          <w:i w:val="0"/>
          <w:sz w:val="36"/>
        </w:rPr>
        <w:t>BÁO CÁO TIẾN ĐỘ HÀNG TUẦN</w:t>
      </w:r>
    </w:p>
    <w:p>
      <w:pPr>
        <w:jc w:val="center"/>
      </w:pPr>
      <w:r>
        <w:rPr>
          <w:b/>
          <w:i w:val="0"/>
          <w:sz w:val="30"/>
        </w:rPr>
        <w:t>Tuần 7 (22/09 – 28/09/2026)</w:t>
      </w:r>
    </w:p>
    <w:p>
      <w:pPr>
        <w:jc w:val="center"/>
      </w:pPr>
      <w:r>
        <w:rPr>
          <w:b w:val="0"/>
          <w:i w:val="0"/>
        </w:rPr>
        <w:t>Đề tài: SmartBin — Ứng dụng quản lý hệ thống thùng rác thông minh</w:t>
      </w:r>
    </w:p>
    <w:p>
      <w:pPr>
        <w:jc w:val="center"/>
      </w:pPr>
      <w:r>
        <w:rPr>
          <w:b w:val="0"/>
          <w:i/>
          <w:sz w:val="22"/>
        </w:rPr>
        <w:t>Mã nguồn: https://github.com/menvo-embedded/smartbin-hcmute</w:t>
      </w:r>
    </w:p>
    <w:p/>
    <w:p>
      <w:pPr>
        <w:pStyle w:val="Heading1"/>
      </w:pPr>
      <w:r>
        <w:t>1. Tuần này làm thêm được gì</w:t>
      </w:r>
    </w:p>
    <w:p>
      <w:pPr>
        <w:pStyle w:val="ListBullet"/>
        <w:jc w:val="both"/>
      </w:pPr>
      <w:r>
        <w:rPr>
          <w:b/>
        </w:rPr>
        <w:t xml:space="preserve">Hoàn thiện đủ 4 luồng người dùng trên dữ liệu thật (Supabase): </w:t>
      </w:r>
      <w:r>
        <w:t>kiosk cộng đồng (không cần đăng nhập), hộ gia đình, nhân viên thu gom, quản lý. Bỏ toàn bộ dữ liệu giả; mọi thao tác ghi đi qua SQLite + hàng đợi đồng bộ (dùng được khi mất mạng).</w:t>
      </w:r>
    </w:p>
    <w:p>
      <w:pPr>
        <w:pStyle w:val="ListBullet"/>
        <w:jc w:val="both"/>
      </w:pPr>
      <w:r>
        <w:rPr>
          <w:b/>
        </w:rPr>
        <w:t xml:space="preserve">AI nhận diện rác theo bài báo khoa học: </w:t>
      </w:r>
      <w:r>
        <w:t>tích hợp mô hình MobileCLIP-S0 (Apple, CVPR 2024) phân loại zero-shot 3 nhóm hữu cơ / vô cơ / tái chế, chạy TFLite ngay trên điện thoại. Độ chính xác 93,16% trên 2.749 ảnh thử; trích nguồn IEEE trong ml-research/README.md.</w:t>
      </w:r>
    </w:p>
    <w:p>
      <w:pPr>
        <w:pStyle w:val="ListBullet"/>
        <w:jc w:val="both"/>
      </w:pPr>
      <w:r>
        <w:rPr>
          <w:b/>
        </w:rPr>
        <w:t xml:space="preserve">Tự nhận diện qua camera, không cần chụp: </w:t>
      </w:r>
      <w:r>
        <w:t>đưa rác ra trước camera → AI nhận ra loại → tự mở đúng ngăn (hộ gia đình + kiosk). Chạy GPU ~0,5 s/khung; vật nằm yên chỉ tính 1 lần.</w:t>
      </w:r>
    </w:p>
    <w:p>
      <w:pPr>
        <w:pStyle w:val="ListBullet"/>
        <w:jc w:val="both"/>
      </w:pPr>
      <w:r>
        <w:rPr>
          <w:b/>
        </w:rPr>
        <w:t xml:space="preserve">Hệ thống tự vận hành (chạy trên server): </w:t>
      </w:r>
      <w:r>
        <w:t>thùng ≥60% tự lên lịch thu gom ca gần nhất, ≥80% tạo/nâng việc khẩn; tự giao nhân viên đang trực ít việc nhất; pg_cron 5 phút/lần tự nhắc việc trễ, dự báo đầy theo tốc độ bỏ rác, báo thùng mất kết nối.</w:t>
      </w:r>
    </w:p>
    <w:p>
      <w:pPr>
        <w:pStyle w:val="ListBullet"/>
        <w:jc w:val="both"/>
      </w:pPr>
      <w:r>
        <w:rPr>
          <w:b/>
        </w:rPr>
        <w:t xml:space="preserve">Thông báo realtime: </w:t>
      </w:r>
      <w:r>
        <w:t>nhân viên/quản lý/hộ gia đình nhận thông báo hệ thống ngay trên điện thoại (Supabase Realtime).</w:t>
      </w:r>
    </w:p>
    <w:p>
      <w:pPr>
        <w:pStyle w:val="ListBullet"/>
        <w:jc w:val="both"/>
      </w:pPr>
      <w:r>
        <w:rPr>
          <w:b/>
        </w:rPr>
        <w:t xml:space="preserve">Tính năng mới: </w:t>
      </w:r>
      <w:r>
        <w:t>dự báo thùng đầy, lộ trình thu gom tối ưu (láng giềng gần nhất + 2-opt), nhân viên chấm chất lượng phân loại (+5 điểm), tác động môi trường + huy hiệu + chuỗi ngày, tra cứu "rác này bỏ ngăn nào?", ảnh nghiệm thu lưu kho riêng tư.</w:t>
      </w:r>
    </w:p>
    <w:p>
      <w:pPr>
        <w:pStyle w:val="ListBullet"/>
        <w:jc w:val="both"/>
      </w:pPr>
      <w:r>
        <w:rPr>
          <w:b/>
        </w:rPr>
        <w:t xml:space="preserve">Giao diện: </w:t>
      </w:r>
      <w:r>
        <w:t>thanh tab dưới cho cả nhân viên (Công việc / Lộ trình / Cá nhân) và quản lý (Thùng rác / Điều phối / Tự động / Cá nhân); bản đồ thiết bị.</w:t>
      </w:r>
    </w:p>
    <w:p>
      <w:pPr>
        <w:pStyle w:val="ListBullet"/>
        <w:jc w:val="both"/>
      </w:pPr>
      <w:r>
        <w:rPr>
          <w:b/>
        </w:rPr>
        <w:t xml:space="preserve">Kiểm thử: </w:t>
      </w:r>
      <w:r>
        <w:t>44/44 phép kiểm tra server (trigger, phân quyền RLS từng vai trò, tự động hoá), 25/25 kiểm thử logic app, test thủ công trên điện thoại thật; sửa 8 lỗi phát hiện được (camera mở nắp lặp, lịch sử sai số, bản đồ trống...).</w:t>
      </w:r>
    </w:p>
    <w:p>
      <w:pPr>
        <w:pStyle w:val="ListBullet"/>
        <w:jc w:val="both"/>
      </w:pPr>
      <w:r>
        <w:rPr>
          <w:b/>
        </w:rPr>
        <w:t xml:space="preserve">Bản cài độc lập: </w:t>
      </w:r>
      <w:r>
        <w:t>APK release chạy không cần máy tính (SmartBin-demo.apk).</w:t>
      </w:r>
    </w:p>
    <w:p>
      <w:pPr>
        <w:pStyle w:val="Heading1"/>
      </w:pPr>
      <w:r>
        <w:t>2. Demo kết quả</w:t>
      </w:r>
    </w:p>
    <w:p>
      <w:pPr>
        <w:pStyle w:val="ListBullet"/>
        <w:jc w:val="both"/>
      </w:pPr>
      <w:r>
        <w:t>Cài SmartBin-demo.apk (bản release, chạy độc lập). Tài khoản test mật khẩu 123456: user1 hộ gia đình, user2/user4 nhân viên, user3 quản lý; kiosk không cần tài khoản.</w:t>
      </w:r>
    </w:p>
    <w:p>
      <w:pPr>
        <w:pStyle w:val="ListBullet"/>
        <w:jc w:val="both"/>
      </w:pPr>
      <w:r>
        <w:t>Kịch bản demo chi tiết: docs/KICH-BAN-DEMO.md (điểm nhấn: hệ thống tự vận hành với 2 máy, camera AI tự mở nắp, chế độ offline).</w:t>
      </w:r>
    </w:p>
    <w:p>
      <w:pPr>
        <w:pStyle w:val="Heading1"/>
      </w:pPr>
      <w:r>
        <w:t>3. Mã nguồn trên GitHub</w:t>
      </w:r>
    </w:p>
    <w:p>
      <w:r>
        <w:rPr>
          <w:b w:val="0"/>
          <w:i/>
        </w:rPr>
        <w:t>https://github.com/menvo-embedded/smartbin-hcmute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</w:tcPr>
          <w:p>
            <w:r/>
            <w:r>
              <w:rPr>
                <w:b/>
                <w:sz w:val="24"/>
              </w:rPr>
              <w:t>Thư mục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24"/>
              </w:rPr>
              <w:t>Nội dung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4"/>
              </w:rPr>
              <w:t>src/app/</w:t>
            </w:r>
          </w:p>
        </w:tc>
        <w:tc>
          <w:tcPr>
            <w:tcW w:type="dxa" w:w="6803"/>
          </w:tcPr>
          <w:p>
            <w:r/>
            <w:r>
              <w:rPr>
                <w:sz w:val="24"/>
              </w:rPr>
              <w:t>Màn hình theo vai trò: (household), (user) kiosk, (collector), (admin), (auth)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4"/>
              </w:rPr>
              <w:t>src/features/</w:t>
            </w:r>
          </w:p>
        </w:tc>
        <w:tc>
          <w:tcPr>
            <w:tcW w:type="dxa" w:w="6803"/>
          </w:tcPr>
          <w:p>
            <w:r/>
            <w:r>
              <w:rPr>
                <w:sz w:val="24"/>
              </w:rPr>
              <w:t>Nghiệp vụ: sorting, collection, admin, notifications, stats...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4"/>
              </w:rPr>
              <w:t>src/core/</w:t>
            </w:r>
          </w:p>
        </w:tc>
        <w:tc>
          <w:tcPr>
            <w:tcW w:type="dxa" w:w="6803"/>
          </w:tcPr>
          <w:p>
            <w:r/>
            <w:r>
              <w:rPr>
                <w:sz w:val="24"/>
              </w:rPr>
              <w:t>Hạ tầng: Supabase, SQLite, hàng đợi đồng bộ, BLE, thông báo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4"/>
              </w:rPr>
              <w:t>src/ml/</w:t>
            </w:r>
          </w:p>
        </w:tc>
        <w:tc>
          <w:tcPr>
            <w:tcW w:type="dxa" w:w="6803"/>
          </w:tcPr>
          <w:p>
            <w:r/>
            <w:r>
              <w:rPr>
                <w:sz w:val="24"/>
              </w:rPr>
              <w:t>AI: MobileCLIP-S0 TFLite, camera nhận diện trực tiếp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4"/>
              </w:rPr>
              <w:t>supabase/</w:t>
            </w:r>
          </w:p>
        </w:tc>
        <w:tc>
          <w:tcPr>
            <w:tcW w:type="dxa" w:w="6803"/>
          </w:tcPr>
          <w:p>
            <w:r/>
            <w:r>
              <w:rPr>
                <w:sz w:val="24"/>
              </w:rPr>
              <w:t>schema.sql, migration đã chạy, kiểm thử server, dữ liệu demo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4"/>
              </w:rPr>
              <w:t>ml-research/</w:t>
            </w:r>
          </w:p>
        </w:tc>
        <w:tc>
          <w:tcPr>
            <w:tcW w:type="dxa" w:w="6803"/>
          </w:tcPr>
          <w:p>
            <w:r/>
            <w:r>
              <w:rPr>
                <w:sz w:val="24"/>
              </w:rPr>
              <w:t>Nghiên cứu mô hình, đánh giá, trích dẫn IEEE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4"/>
              </w:rPr>
              <w:t>docs/</w:t>
            </w:r>
          </w:p>
        </w:tc>
        <w:tc>
          <w:tcPr>
            <w:tcW w:type="dxa" w:w="6803"/>
          </w:tcPr>
          <w:p>
            <w:r/>
            <w:r>
              <w:rPr>
                <w:sz w:val="24"/>
              </w:rPr>
              <w:t>Kiến trúc, kịch bản demo, báo cáo tuần, cuốn báo cáo</w:t>
            </w:r>
          </w:p>
        </w:tc>
      </w:tr>
    </w:tbl>
    <w:p/>
    <w:p>
      <w:pPr>
        <w:pStyle w:val="Heading1"/>
      </w:pPr>
      <w:r>
        <w:t>4. Bảng phân công công việc</w:t>
      </w:r>
    </w:p>
    <w:p>
      <w:r>
        <w:rPr>
          <w:b w:val="0"/>
          <w:i/>
          <w:sz w:val="22"/>
        </w:rPr>
        <w:t>Ghi chú: điền họ tên – MSSV người phụ trách từng hạng mục.</w:t>
      </w:r>
    </w:p>
    <w:p>
      <w:pPr>
        <w:jc w:val="center"/>
      </w:pPr>
      <w:r>
        <w:rPr>
          <w:b/>
          <w:i w:val="0"/>
          <w:sz w:val="24"/>
        </w:rPr>
        <w:t>Bảng 1: Phân công công việc từng thành viên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</w:tcPr>
          <w:p>
            <w:r/>
            <w:r>
              <w:rPr>
                <w:b/>
                <w:sz w:val="24"/>
              </w:rPr>
              <w:t>STT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4"/>
              </w:rPr>
              <w:t>Hạng mục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4"/>
              </w:rPr>
              <w:t>Thư mục / file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4"/>
              </w:rPr>
              <w:t>Người phụ trách</w:t>
            </w:r>
          </w:p>
        </w:tc>
        <w:tc>
          <w:tcPr>
            <w:tcW w:type="dxa" w:w="1304"/>
          </w:tcPr>
          <w:p>
            <w:r/>
            <w:r>
              <w:rPr>
                <w:b/>
                <w:sz w:val="24"/>
              </w:rPr>
              <w:t>Trạng thái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4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Khung dự án, SQLite + hàng đợi đồng bộ, Supabase (schema, RLS)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src/core, supabase/schema.sql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24"/>
              </w:rPr>
              <w:t>Hoàn thành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4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Luồng Hộ gia đình (trang chủ, lịch sử, thống kê, cá nhân, điểm/huy hiệu)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src/app/(household), features/stats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24"/>
              </w:rPr>
              <w:t>Hoàn thành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4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Luồng Kiosk cộng đồng (bỏ rác không đăng nhập, màn chờ, cảm ơn)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src/app/(user)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24"/>
              </w:rPr>
              <w:t>Hoàn thành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4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Luồng Nhân viên thu gom (việc, lộ trình tối ưu, nghiệm thu ảnh)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src/app/(collector), features/collection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24"/>
              </w:rPr>
              <w:t>Hoàn thành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4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Luồng Quản lý (thiết bị, bản đồ, điều phối, lịch ca)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src/app/(admin), features/admin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24"/>
              </w:rPr>
              <w:t>Hoàn thành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4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Tự động hoá phía server + thông báo realtime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migrations_manual/2026-09-28_tu_dong_hoa.sql, features/notifications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24"/>
              </w:rPr>
              <w:t>Hoàn thành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4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AI nhận diện rác (MobileCLIP-S0) + camera trực tiếp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src/ml, ml-research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24"/>
              </w:rPr>
              <w:t>Hoàn thành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4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Phần cứng ESP32 + servo, kết nối BLE thật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firmware, core/ble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24"/>
              </w:rPr>
              <w:t>Đang tích hợp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4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Kiểm thử (server, logic, thủ công trên máy thật)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supabase/tests, scripts/test-logic.ts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24"/>
              </w:rPr>
              <w:t>Hoàn thành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4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sz w:val="24"/>
              </w:rPr>
              <w:t>Cuốn báo cáo: Chương 1 Tổng quan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docs/bao-cao</w:t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24"/>
              </w:rPr>
              <w:t>Hoàn thành</w:t>
            </w:r>
          </w:p>
        </w:tc>
      </w:tr>
    </w:tbl>
    <w:p/>
    <w:p>
      <w:pPr>
        <w:pStyle w:val="Heading1"/>
      </w:pPr>
      <w:r>
        <w:t>5. Bảng quản lý tiến độ theo tuần</w:t>
      </w:r>
    </w:p>
    <w:p>
      <w:pPr>
        <w:jc w:val="center"/>
      </w:pPr>
      <w:r>
        <w:rPr>
          <w:b/>
          <w:i w:val="0"/>
          <w:sz w:val="24"/>
        </w:rPr>
        <w:t>Bảng 2: Quản lý tiến độ thực tế theo tuần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247"/>
          </w:tcPr>
          <w:p>
            <w:r/>
            <w:r>
              <w:rPr>
                <w:b/>
                <w:sz w:val="24"/>
              </w:rPr>
              <w:t>Tuần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24"/>
              </w:rPr>
              <w:t>Nội dung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24"/>
              </w:rPr>
              <w:t>Tiến độ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4"/>
              </w:rPr>
              <w:t>Tuần 2</w:t>
            </w:r>
          </w:p>
        </w:tc>
        <w:tc>
          <w:tcPr>
            <w:tcW w:type="dxa" w:w="6520"/>
          </w:tcPr>
          <w:p>
            <w:r/>
            <w:r>
              <w:rPr>
                <w:sz w:val="24"/>
              </w:rPr>
              <w:t>Khung dự án, hạ tầng (Supabase, SQLite, BLE giả lập), schema + RLS</w:t>
            </w:r>
          </w:p>
        </w:tc>
        <w:tc>
          <w:tcPr>
            <w:tcW w:type="dxa" w:w="1417"/>
          </w:tcPr>
          <w:p>
            <w:r/>
            <w:r>
              <w:rPr>
                <w:sz w:val="24"/>
              </w:rPr>
              <w:t>100%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4"/>
              </w:rPr>
              <w:t>Tuần 3</w:t>
            </w:r>
          </w:p>
        </w:tc>
        <w:tc>
          <w:tcPr>
            <w:tcW w:type="dxa" w:w="6520"/>
          </w:tcPr>
          <w:p>
            <w:r/>
            <w:r>
              <w:rPr>
                <w:sz w:val="24"/>
              </w:rPr>
              <w:t>Đủ màn hình 4 vai trò, luồng bỏ rác đầu-cuối</w:t>
            </w:r>
          </w:p>
        </w:tc>
        <w:tc>
          <w:tcPr>
            <w:tcW w:type="dxa" w:w="1417"/>
          </w:tcPr>
          <w:p>
            <w:r/>
            <w:r>
              <w:rPr>
                <w:sz w:val="24"/>
              </w:rPr>
              <w:t>100%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4"/>
              </w:rPr>
              <w:t>Tuần 4</w:t>
            </w:r>
          </w:p>
        </w:tc>
        <w:tc>
          <w:tcPr>
            <w:tcW w:type="dxa" w:w="6520"/>
          </w:tcPr>
          <w:p>
            <w:r/>
            <w:r>
              <w:rPr>
                <w:sz w:val="24"/>
              </w:rPr>
              <w:t>Giao diện theo thiết kế, thống kê, hồ sơ</w:t>
            </w:r>
          </w:p>
        </w:tc>
        <w:tc>
          <w:tcPr>
            <w:tcW w:type="dxa" w:w="1417"/>
          </w:tcPr>
          <w:p>
            <w:r/>
            <w:r>
              <w:rPr>
                <w:sz w:val="24"/>
              </w:rPr>
              <w:t>100%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4"/>
              </w:rPr>
              <w:t>Tuần 5</w:t>
            </w:r>
          </w:p>
        </w:tc>
        <w:tc>
          <w:tcPr>
            <w:tcW w:type="dxa" w:w="6520"/>
          </w:tcPr>
          <w:p>
            <w:r/>
            <w:r>
              <w:rPr>
                <w:sz w:val="24"/>
              </w:rPr>
              <w:t>Bản đồ thiết bị, repo GitHub, dựng phần cứng, bắt đầu luồng Hộ gia đình</w:t>
            </w:r>
          </w:p>
        </w:tc>
        <w:tc>
          <w:tcPr>
            <w:tcW w:type="dxa" w:w="1417"/>
          </w:tcPr>
          <w:p>
            <w:r/>
            <w:r>
              <w:rPr>
                <w:sz w:val="24"/>
              </w:rPr>
              <w:t>100%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4"/>
              </w:rPr>
              <w:t>Tuần 6</w:t>
            </w:r>
          </w:p>
        </w:tc>
        <w:tc>
          <w:tcPr>
            <w:tcW w:type="dxa" w:w="6520"/>
          </w:tcPr>
          <w:p>
            <w:r/>
            <w:r>
              <w:rPr>
                <w:sz w:val="24"/>
              </w:rPr>
              <w:t>Hoàn thiện Hộ gia đình, đổi sang 3 loại rác, dữ liệu thật</w:t>
            </w:r>
          </w:p>
        </w:tc>
        <w:tc>
          <w:tcPr>
            <w:tcW w:type="dxa" w:w="1417"/>
          </w:tcPr>
          <w:p>
            <w:r/>
            <w:r>
              <w:rPr>
                <w:sz w:val="24"/>
              </w:rPr>
              <w:t>100%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4"/>
              </w:rPr>
              <w:t>Tuần 7</w:t>
            </w:r>
          </w:p>
        </w:tc>
        <w:tc>
          <w:tcPr>
            <w:tcW w:type="dxa" w:w="6520"/>
          </w:tcPr>
          <w:p>
            <w:r/>
            <w:r>
              <w:rPr>
                <w:sz w:val="24"/>
              </w:rPr>
              <w:t>AI MobileCLIP + camera trực tiếp, tự vận hành, thông báo, tab dưới, kiểm thử, Chương 1</w:t>
            </w:r>
          </w:p>
        </w:tc>
        <w:tc>
          <w:tcPr>
            <w:tcW w:type="dxa" w:w="1417"/>
          </w:tcPr>
          <w:p>
            <w:r/>
            <w:r>
              <w:rPr>
                <w:sz w:val="24"/>
              </w:rPr>
              <w:t>100%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4"/>
              </w:rPr>
              <w:t>Tuần 8</w:t>
            </w:r>
          </w:p>
        </w:tc>
        <w:tc>
          <w:tcPr>
            <w:tcW w:type="dxa" w:w="6520"/>
          </w:tcPr>
          <w:p>
            <w:r/>
            <w:r>
              <w:rPr>
                <w:sz w:val="24"/>
              </w:rPr>
              <w:t>Chương 2 Cơ sở lý thuyết; tích hợp BLE với ESP32 thật</w:t>
            </w:r>
          </w:p>
        </w:tc>
        <w:tc>
          <w:tcPr>
            <w:tcW w:type="dxa" w:w="1417"/>
          </w:tcPr>
          <w:p>
            <w:r/>
            <w:r>
              <w:rPr>
                <w:sz w:val="24"/>
              </w:rPr>
              <w:t>Dự kiến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4"/>
              </w:rPr>
              <w:t>Tuần 9–10</w:t>
            </w:r>
          </w:p>
        </w:tc>
        <w:tc>
          <w:tcPr>
            <w:tcW w:type="dxa" w:w="6520"/>
          </w:tcPr>
          <w:p>
            <w:r/>
            <w:r>
              <w:rPr>
                <w:sz w:val="24"/>
              </w:rPr>
              <w:t>Chương 3 Phân tích &amp; thiết kế hệ thống</w:t>
            </w:r>
          </w:p>
        </w:tc>
        <w:tc>
          <w:tcPr>
            <w:tcW w:type="dxa" w:w="1417"/>
          </w:tcPr>
          <w:p>
            <w:r/>
            <w:r>
              <w:rPr>
                <w:sz w:val="24"/>
              </w:rPr>
              <w:t>Dự kiến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4"/>
              </w:rPr>
              <w:t>Tuần 11</w:t>
            </w:r>
          </w:p>
        </w:tc>
        <w:tc>
          <w:tcPr>
            <w:tcW w:type="dxa" w:w="6520"/>
          </w:tcPr>
          <w:p>
            <w:r/>
            <w:r>
              <w:rPr>
                <w:sz w:val="24"/>
              </w:rPr>
              <w:t>Chương 4 Phân tích kết quả (benchmark AI, kiểm thử)</w:t>
            </w:r>
          </w:p>
        </w:tc>
        <w:tc>
          <w:tcPr>
            <w:tcW w:type="dxa" w:w="1417"/>
          </w:tcPr>
          <w:p>
            <w:r/>
            <w:r>
              <w:rPr>
                <w:sz w:val="24"/>
              </w:rPr>
              <w:t>Dự kiến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4"/>
              </w:rPr>
              <w:t>Tuần 12</w:t>
            </w:r>
          </w:p>
        </w:tc>
        <w:tc>
          <w:tcPr>
            <w:tcW w:type="dxa" w:w="6520"/>
          </w:tcPr>
          <w:p>
            <w:r/>
            <w:r>
              <w:rPr>
                <w:sz w:val="24"/>
              </w:rPr>
              <w:t>Chương 5 Kết luận, hoàn thiện &amp; nộp</w:t>
            </w:r>
          </w:p>
        </w:tc>
        <w:tc>
          <w:tcPr>
            <w:tcW w:type="dxa" w:w="1417"/>
          </w:tcPr>
          <w:p>
            <w:r/>
            <w:r>
              <w:rPr>
                <w:sz w:val="24"/>
              </w:rPr>
              <w:t>Dự kiến</w:t>
            </w:r>
          </w:p>
        </w:tc>
      </w:tr>
    </w:tbl>
    <w:p/>
    <w:p>
      <w:pPr>
        <w:pStyle w:val="Heading1"/>
      </w:pPr>
      <w:r>
        <w:t>6. Kế hoạch tuần sau</w:t>
      </w:r>
    </w:p>
    <w:p>
      <w:pPr>
        <w:pStyle w:val="ListBullet"/>
        <w:jc w:val="both"/>
      </w:pPr>
      <w:r>
        <w:t>Viết Chương 2 — Cơ sở lý thuyết (React Native/Expo, Supabase, local-first, CLIP/MobileCLIP, TFLite, BLE).</w:t>
      </w:r>
    </w:p>
    <w:p>
      <w:pPr>
        <w:pStyle w:val="ListBullet"/>
        <w:jc w:val="both"/>
      </w:pPr>
      <w:r>
        <w:t>Tích hợp BLE với thùng ESP32 thật (thay MockBinController), demo mở nắp thật.</w:t>
      </w:r>
    </w:p>
    <w:p>
      <w:pPr>
        <w:pStyle w:val="ListBullet"/>
        <w:jc w:val="both"/>
      </w:pPr>
      <w:r>
        <w:t>Đo benchmark AI trên nhiều điện thoại (thời gian/khung, GPU vs CPU) cho Chương 4.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